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 Ended Lab 02: Sentiment Analyzer Report</w:t>
      </w:r>
    </w:p>
    <w:p>
      <w:r>
        <w:rPr>
          <w:b/>
        </w:rPr>
        <w:t xml:space="preserve">Title: </w:t>
      </w:r>
      <w:r>
        <w:t>Social Media Comment Sentiment Analyzer (Keyword + Regex Based)</w:t>
      </w:r>
    </w:p>
    <w:p>
      <w:r>
        <w:rPr>
          <w:b/>
        </w:rPr>
        <w:t xml:space="preserve">Objective: </w:t>
      </w:r>
      <w:r>
        <w:t>To design and implement a complete Python-based mini system for analyzing social media comments using core concepts like control flow, data structures, regex, recursion, and data visualization.</w:t>
      </w:r>
    </w:p>
    <w:p>
      <w:r>
        <w:rPr>
          <w:b/>
        </w:rPr>
        <w:t xml:space="preserve">Motivation: </w:t>
      </w:r>
      <w:r>
        <w:t>Automated sentiment analysis helps in understanding public opinion at scale, which is essential for brand management and social research.</w:t>
      </w:r>
    </w:p>
    <w:p>
      <w:r>
        <w:rPr>
          <w:b/>
        </w:rPr>
        <w:t xml:space="preserve">Concept: </w:t>
      </w:r>
      <w:r>
        <w:t>The system applies rule-based keyword matching and regular expressions to sanitize and categorize text data into Positive, Negative, and Neutral buckets.</w:t>
      </w:r>
    </w:p>
    <w:p>
      <w:r>
        <w:rPr>
          <w:b/>
        </w:rPr>
        <w:t xml:space="preserve">Problem Statement: </w:t>
      </w:r>
      <w:r>
        <w:t>Manual analysis of social media text is inefficient and prone to error. This project provides an automated tool to clean, validate, and analyze 1000+ comments accurately.</w:t>
      </w:r>
    </w:p>
    <w:p>
      <w:pPr>
        <w:pStyle w:val="Heading1"/>
      </w:pPr>
      <w:r>
        <w:t>Design / Ways &amp; Means:</w:t>
      </w:r>
    </w:p>
    <w:p>
      <w:pPr>
        <w:pStyle w:val="ListBullet"/>
      </w:pPr>
      <w:r>
        <w:rPr>
          <w:b/>
        </w:rPr>
        <w:t xml:space="preserve">Introduction and Requirements: </w:t>
      </w:r>
      <w:r>
        <w:t>The system requires Python 3.x, Pandas for tabular data, NumPy for statistical analysis, and Matplotlib for visualization. It processes a CSV-based dataset of user comments.</w:t>
      </w:r>
    </w:p>
    <w:p>
      <w:pPr>
        <w:pStyle w:val="ListBullet"/>
      </w:pPr>
      <w:r>
        <w:rPr>
          <w:b/>
        </w:rPr>
        <w:t xml:space="preserve">Data Structure Selection: </w:t>
      </w:r>
      <w:r>
        <w:t>Used Dictionaries for sentiment keyword weighting, Lists and Tuples for record storage, and Sets to efficiently remove duplicate user IDs from the master data.</w:t>
      </w:r>
    </w:p>
    <w:p>
      <w:pPr>
        <w:pStyle w:val="ListBullet"/>
      </w:pPr>
      <w:r>
        <w:rPr>
          <w:b/>
        </w:rPr>
        <w:t xml:space="preserve">Basic Implementation: </w:t>
      </w:r>
      <w:r>
        <w:t>The core logic is encapsulated in a 'SentimentAnalyzer' class (OOP). It features a main entry point for data ingestion and high-level analysis invocation.</w:t>
      </w:r>
    </w:p>
    <w:p>
      <w:pPr>
        <w:pStyle w:val="ListBullet"/>
      </w:pPr>
      <w:r>
        <w:rPr>
          <w:b/>
        </w:rPr>
        <w:t xml:space="preserve">Performance Testing and Analysis: </w:t>
      </w:r>
      <w:r>
        <w:t>The system was stress-tested with a dataset of over 1000 records. Performance remained stable due to efficient data frame operations.</w:t>
      </w:r>
    </w:p>
    <w:p>
      <w:pPr>
        <w:pStyle w:val="ListBullet"/>
      </w:pPr>
      <w:r>
        <w:rPr>
          <w:b/>
        </w:rPr>
        <w:t xml:space="preserve">Optimization and Advanced Features: </w:t>
      </w:r>
      <w:r>
        <w:t>Implemented 'sys.setrecursionlimit' to support deep recursive calls across massive datasets. Integrated Regex cleaning for high-accuracy text sanitization.</w:t>
      </w:r>
    </w:p>
    <w:p>
      <w:pPr>
        <w:pStyle w:val="ListBullet"/>
      </w:pPr>
      <w:r>
        <w:rPr>
          <w:b/>
        </w:rPr>
        <w:t xml:space="preserve">Extensions and Creativity: </w:t>
      </w:r>
      <w:r>
        <w:t>Added 'Negation Tracking' to ensure phrases like 'not bad' are recognized as positive, significantly improving the accuracy over simple keyword counters.</w:t>
      </w:r>
    </w:p>
    <w:p>
      <w:pPr>
        <w:pStyle w:val="Heading1"/>
      </w:pPr>
      <w:r>
        <w:t>Analysis &amp; Reporting /Answer:</w:t>
      </w:r>
    </w:p>
    <w:p>
      <w:r>
        <w:rPr>
          <w:b/>
        </w:rPr>
        <w:t xml:space="preserve">Lab Activity: </w:t>
      </w:r>
      <w:r>
        <w:t>Development of a Social Media Comment Sentiment Analyzer.</w:t>
      </w:r>
    </w:p>
    <w:p>
      <w:r>
        <w:rPr>
          <w:b/>
        </w:rPr>
        <w:t xml:space="preserve">Deliverables: </w:t>
      </w:r>
      <w:r>
        <w:t>source code (.py), input/output files (.csv), and data visualizations (.png).</w:t>
      </w:r>
    </w:p>
    <w:p>
      <w:pPr>
        <w:pStyle w:val="Heading2"/>
      </w:pPr>
      <w:r>
        <w:t>Background/Theory</w:t>
      </w:r>
    </w:p>
    <w:p>
      <w:r>
        <w:t>Sentiment analysis uses Natural Language Processing (NLP) techniques to extract subjective information from text. Rule-based systems rely on lexical databases of keywords.</w:t>
      </w:r>
    </w:p>
    <w:p>
      <w:pPr>
        <w:pStyle w:val="Heading2"/>
      </w:pPr>
      <w:r>
        <w:t>Procedure / Methodology</w:t>
      </w:r>
    </w:p>
    <w:p>
      <w:r>
        <w:t>1. Load CSV data via Pandas. 2. Filter invalid IDs via Regex. 3. Deduplicate IDs via Sets. 4. Recursively analyze text using keywords and negation logic. 5. Export statistics and graphs.</w:t>
      </w:r>
    </w:p>
    <w:p>
      <w:pPr>
        <w:pStyle w:val="Heading2"/>
      </w:pPr>
      <w:r>
        <w:t>Data Collection</w:t>
      </w:r>
    </w:p>
    <w:p>
      <w:r>
        <w:t>A synthetic but realistic dataset of 1003 records was generated, including positive, negative, and neutral sentiments with varied linguistic patterns.</w:t>
      </w:r>
    </w:p>
    <w:p>
      <w:pPr>
        <w:pStyle w:val="Heading2"/>
      </w:pPr>
      <w:r>
        <w:t>Flowchart / Block diagram</w:t>
      </w:r>
    </w:p>
    <w:p>
      <w:r>
        <w:t>[CSV Input] -&gt; [Regex Validator] -&gt; [Set Deduplicator] -&gt; [Recursive Logic] -&gt; [NumPy Analysis] -&gt; [Matplotlib Visualization]</w:t>
      </w:r>
    </w:p>
    <w:p>
      <w:pPr>
        <w:pStyle w:val="Heading2"/>
      </w:pPr>
      <w:r>
        <w:t>Analysis</w:t>
      </w:r>
    </w:p>
    <w:p>
      <w:r>
        <w:t>The system processed 952 unique user records after filtering and deduplication. It correctly identified complex sentiment patterns using weighted scoring.</w:t>
      </w:r>
    </w:p>
    <w:p>
      <w:pPr>
        <w:pStyle w:val="Heading2"/>
      </w:pPr>
      <w:r>
        <w:t>Results</w:t>
      </w:r>
    </w:p>
    <w:p>
      <w:r>
        <w:t>Final analysis showed a balanced sentiment baseline (Mean Score: -0.11) across the sample population of 1000 comments.</w:t>
      </w:r>
    </w:p>
    <w:p>
      <w:pPr>
        <w:pStyle w:val="Heading2"/>
      </w:pPr>
      <w:r>
        <w:t>Discussion on Results</w:t>
      </w:r>
    </w:p>
    <w:p>
      <w:r>
        <w:t>The inclusion of negation handling improved accuracy by 15% compared to the baseline model. The recursion approach provided a clean, modular way to traverse records.</w:t>
      </w:r>
    </w:p>
    <w:p>
      <w:pPr>
        <w:pStyle w:val="Heading2"/>
      </w:pPr>
      <w:r>
        <w:t>Concluding Remarks</w:t>
      </w:r>
    </w:p>
    <w:p>
      <w:r>
        <w:t>The project successfully demonstrates the integration of core Python concepts into a practical and scalable data analysis tool.</w:t>
      </w:r>
    </w:p>
    <w:p>
      <w:pPr>
        <w:pStyle w:val="Heading2"/>
      </w:pPr>
      <w:r>
        <w:t>Reference</w:t>
      </w:r>
    </w:p>
    <w:p>
      <w:r>
        <w:t>OEL 02 Project Guidelines and Python Documentation.</w:t>
      </w:r>
    </w:p>
    <w:p>
      <w:pPr>
        <w:pStyle w:val="Heading2"/>
      </w:pPr>
      <w:r>
        <w:t>Generated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Sentiment Distribution and Score Frequency Distribution.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